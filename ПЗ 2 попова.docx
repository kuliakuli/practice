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8202B" w14:textId="2F1D6DFD" w:rsidR="00F960A6" w:rsidRPr="0049658A" w:rsidRDefault="0049658A">
      <w:pPr>
        <w:pStyle w:val="1"/>
        <w:rPr>
          <w:lang w:val="ru-RU"/>
        </w:rPr>
      </w:pPr>
      <w:r>
        <w:rPr>
          <w:lang w:val="ru-RU"/>
        </w:rPr>
        <w:t>1</w:t>
      </w:r>
      <w:r w:rsidR="00000000" w:rsidRPr="0049658A">
        <w:rPr>
          <w:lang w:val="ru-RU"/>
        </w:rPr>
        <w:t xml:space="preserve"> Ответы на контрольные вопросы</w:t>
      </w:r>
    </w:p>
    <w:p w14:paraId="6676EA09" w14:textId="77777777" w:rsidR="00F960A6" w:rsidRPr="0049658A" w:rsidRDefault="00000000">
      <w:pPr>
        <w:rPr>
          <w:lang w:val="ru-RU"/>
        </w:rPr>
      </w:pPr>
      <w:r w:rsidRPr="0049658A">
        <w:rPr>
          <w:b/>
          <w:lang w:val="ru-RU"/>
        </w:rPr>
        <w:t xml:space="preserve">1. Из чего состоит программа на языке </w:t>
      </w:r>
      <w:r>
        <w:rPr>
          <w:b/>
        </w:rPr>
        <w:t>Python</w:t>
      </w:r>
      <w:r w:rsidRPr="0049658A">
        <w:rPr>
          <w:b/>
          <w:lang w:val="ru-RU"/>
        </w:rPr>
        <w:t>?</w:t>
      </w:r>
    </w:p>
    <w:p w14:paraId="7AFD41FE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 xml:space="preserve">Программа на </w:t>
      </w:r>
      <w:r>
        <w:t>Python</w:t>
      </w:r>
      <w:r w:rsidRPr="0049658A">
        <w:rPr>
          <w:lang w:val="ru-RU"/>
        </w:rPr>
        <w:t xml:space="preserve"> состоит из инструкций и выражений, которые могут быть объединены в функции, классы и модули. Инструкции выполняются интерпретатором </w:t>
      </w:r>
      <w:r>
        <w:t>Python</w:t>
      </w:r>
      <w:r w:rsidRPr="0049658A">
        <w:rPr>
          <w:lang w:val="ru-RU"/>
        </w:rPr>
        <w:t>.</w:t>
      </w:r>
    </w:p>
    <w:p w14:paraId="60D9AE99" w14:textId="77777777" w:rsidR="00F960A6" w:rsidRPr="0049658A" w:rsidRDefault="00000000">
      <w:pPr>
        <w:rPr>
          <w:lang w:val="ru-RU"/>
        </w:rPr>
      </w:pPr>
      <w:r w:rsidRPr="0049658A">
        <w:rPr>
          <w:b/>
          <w:lang w:val="ru-RU"/>
        </w:rPr>
        <w:t xml:space="preserve">2. Операторы условия и выбора на языке </w:t>
      </w:r>
      <w:r>
        <w:rPr>
          <w:b/>
        </w:rPr>
        <w:t>Python</w:t>
      </w:r>
      <w:r w:rsidRPr="0049658A">
        <w:rPr>
          <w:b/>
          <w:lang w:val="ru-RU"/>
        </w:rPr>
        <w:t>?</w:t>
      </w:r>
    </w:p>
    <w:p w14:paraId="1A0C1134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 xml:space="preserve">Для ветвления используются </w:t>
      </w:r>
      <w:r>
        <w:t>if</w:t>
      </w:r>
      <w:r w:rsidRPr="0049658A">
        <w:rPr>
          <w:lang w:val="ru-RU"/>
        </w:rPr>
        <w:t xml:space="preserve">, </w:t>
      </w:r>
      <w:proofErr w:type="spellStart"/>
      <w:r>
        <w:t>elif</w:t>
      </w:r>
      <w:proofErr w:type="spellEnd"/>
      <w:r w:rsidRPr="0049658A">
        <w:rPr>
          <w:lang w:val="ru-RU"/>
        </w:rPr>
        <w:t xml:space="preserve"> и </w:t>
      </w:r>
      <w:r>
        <w:t>else</w:t>
      </w:r>
      <w:r w:rsidRPr="0049658A">
        <w:rPr>
          <w:lang w:val="ru-RU"/>
        </w:rPr>
        <w:t xml:space="preserve">. Они позволяют выполнить разные блоки кода в зависимости от истинности условий. Для составных условий применяются </w:t>
      </w:r>
      <w:r>
        <w:t>and</w:t>
      </w:r>
      <w:r w:rsidRPr="0049658A">
        <w:rPr>
          <w:lang w:val="ru-RU"/>
        </w:rPr>
        <w:t xml:space="preserve">, </w:t>
      </w:r>
      <w:r>
        <w:t>or</w:t>
      </w:r>
      <w:r w:rsidRPr="0049658A">
        <w:rPr>
          <w:lang w:val="ru-RU"/>
        </w:rPr>
        <w:t xml:space="preserve"> и </w:t>
      </w:r>
      <w:r>
        <w:t>not</w:t>
      </w:r>
      <w:r w:rsidRPr="0049658A">
        <w:rPr>
          <w:lang w:val="ru-RU"/>
        </w:rPr>
        <w:t>.</w:t>
      </w:r>
    </w:p>
    <w:p w14:paraId="5BFCC7C3" w14:textId="77777777" w:rsidR="00F960A6" w:rsidRPr="0049658A" w:rsidRDefault="00000000">
      <w:pPr>
        <w:rPr>
          <w:lang w:val="ru-RU"/>
        </w:rPr>
      </w:pPr>
      <w:r w:rsidRPr="0049658A">
        <w:rPr>
          <w:b/>
          <w:lang w:val="ru-RU"/>
        </w:rPr>
        <w:t xml:space="preserve">3. Операторы цикла на языке </w:t>
      </w:r>
      <w:r>
        <w:rPr>
          <w:b/>
        </w:rPr>
        <w:t>Python</w:t>
      </w:r>
      <w:r w:rsidRPr="0049658A">
        <w:rPr>
          <w:b/>
          <w:lang w:val="ru-RU"/>
        </w:rPr>
        <w:t>?</w:t>
      </w:r>
    </w:p>
    <w:p w14:paraId="0B8875CF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 xml:space="preserve">Основные операторы цикла — </w:t>
      </w:r>
      <w:r>
        <w:t>for</w:t>
      </w:r>
      <w:r w:rsidRPr="0049658A">
        <w:rPr>
          <w:lang w:val="ru-RU"/>
        </w:rPr>
        <w:t xml:space="preserve"> и </w:t>
      </w:r>
      <w:r>
        <w:t>while</w:t>
      </w:r>
      <w:r w:rsidRPr="0049658A">
        <w:rPr>
          <w:lang w:val="ru-RU"/>
        </w:rPr>
        <w:t xml:space="preserve">. Цикл </w:t>
      </w:r>
      <w:r>
        <w:t>for</w:t>
      </w:r>
      <w:r w:rsidRPr="0049658A">
        <w:rPr>
          <w:lang w:val="ru-RU"/>
        </w:rPr>
        <w:t xml:space="preserve"> перебирает элементы последовательности или другого итерируемого объекта, а </w:t>
      </w:r>
      <w:r>
        <w:t>while</w:t>
      </w:r>
      <w:r w:rsidRPr="0049658A">
        <w:rPr>
          <w:lang w:val="ru-RU"/>
        </w:rPr>
        <w:t xml:space="preserve"> повторяет блок, пока условие истинно. Операторы </w:t>
      </w:r>
      <w:r>
        <w:t>break</w:t>
      </w:r>
      <w:r w:rsidRPr="0049658A">
        <w:rPr>
          <w:lang w:val="ru-RU"/>
        </w:rPr>
        <w:t xml:space="preserve"> и </w:t>
      </w:r>
      <w:r>
        <w:t>continue</w:t>
      </w:r>
      <w:r w:rsidRPr="0049658A">
        <w:rPr>
          <w:lang w:val="ru-RU"/>
        </w:rPr>
        <w:t xml:space="preserve"> позволяют изменить ход выполнения цикла.</w:t>
      </w:r>
    </w:p>
    <w:p w14:paraId="0D1C443E" w14:textId="77777777" w:rsidR="00F960A6" w:rsidRPr="0049658A" w:rsidRDefault="00000000">
      <w:pPr>
        <w:rPr>
          <w:lang w:val="ru-RU"/>
        </w:rPr>
      </w:pPr>
      <w:r w:rsidRPr="0049658A">
        <w:rPr>
          <w:b/>
          <w:lang w:val="ru-RU"/>
        </w:rPr>
        <w:t xml:space="preserve">4. Функции на языке </w:t>
      </w:r>
      <w:r>
        <w:rPr>
          <w:b/>
        </w:rPr>
        <w:t>Python</w:t>
      </w:r>
      <w:r w:rsidRPr="0049658A">
        <w:rPr>
          <w:b/>
          <w:lang w:val="ru-RU"/>
        </w:rPr>
        <w:t>?</w:t>
      </w:r>
    </w:p>
    <w:p w14:paraId="1072C14A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 xml:space="preserve">Функция — именованный блок кода, который можно вызывать многократно. Функции объявляются с помощью </w:t>
      </w:r>
      <w:r>
        <w:t>def</w:t>
      </w:r>
      <w:r w:rsidRPr="0049658A">
        <w:rPr>
          <w:lang w:val="ru-RU"/>
        </w:rPr>
        <w:t xml:space="preserve">, могут принимать аргументы и возвращать результат с помощью </w:t>
      </w:r>
      <w:r>
        <w:t>return</w:t>
      </w:r>
      <w:r w:rsidRPr="0049658A">
        <w:rPr>
          <w:lang w:val="ru-RU"/>
        </w:rPr>
        <w:t>. Методы класса — функции, определённые внутри класса.</w:t>
      </w:r>
    </w:p>
    <w:p w14:paraId="1D6DE14B" w14:textId="77777777" w:rsidR="00F960A6" w:rsidRPr="0049658A" w:rsidRDefault="00000000">
      <w:pPr>
        <w:rPr>
          <w:lang w:val="ru-RU"/>
        </w:rPr>
      </w:pPr>
      <w:r w:rsidRPr="0049658A">
        <w:rPr>
          <w:b/>
          <w:lang w:val="ru-RU"/>
        </w:rPr>
        <w:t xml:space="preserve">5. Исключения на языке </w:t>
      </w:r>
      <w:r>
        <w:rPr>
          <w:b/>
        </w:rPr>
        <w:t>Python</w:t>
      </w:r>
      <w:r w:rsidRPr="0049658A">
        <w:rPr>
          <w:b/>
          <w:lang w:val="ru-RU"/>
        </w:rPr>
        <w:t>?</w:t>
      </w:r>
    </w:p>
    <w:p w14:paraId="1B68B092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 xml:space="preserve">Исключения сообщают об ошибках во время выполнения программы. Для обработки используют </w:t>
      </w:r>
      <w:r>
        <w:t>try</w:t>
      </w:r>
      <w:r w:rsidRPr="0049658A">
        <w:rPr>
          <w:lang w:val="ru-RU"/>
        </w:rPr>
        <w:t xml:space="preserve"> и </w:t>
      </w:r>
      <w:r>
        <w:t>except</w:t>
      </w:r>
      <w:r w:rsidRPr="0049658A">
        <w:rPr>
          <w:lang w:val="ru-RU"/>
        </w:rPr>
        <w:t xml:space="preserve">; блок </w:t>
      </w:r>
      <w:r>
        <w:t>finally</w:t>
      </w:r>
      <w:r w:rsidRPr="0049658A">
        <w:rPr>
          <w:lang w:val="ru-RU"/>
        </w:rPr>
        <w:t xml:space="preserve"> выполняется независимо от того, возникла ошибка или нет. </w:t>
      </w:r>
      <w:r>
        <w:t>raise</w:t>
      </w:r>
      <w:r w:rsidRPr="0049658A">
        <w:rPr>
          <w:lang w:val="ru-RU"/>
        </w:rPr>
        <w:t xml:space="preserve"> позволяет самостоятельно вызвать исключение, например </w:t>
      </w:r>
      <w:proofErr w:type="spellStart"/>
      <w:r>
        <w:t>ValueError</w:t>
      </w:r>
      <w:proofErr w:type="spellEnd"/>
      <w:r w:rsidRPr="0049658A">
        <w:rPr>
          <w:lang w:val="ru-RU"/>
        </w:rPr>
        <w:t xml:space="preserve"> при недопустимых данных.</w:t>
      </w:r>
    </w:p>
    <w:p w14:paraId="1A4A9EF8" w14:textId="1990BCB5" w:rsidR="00F960A6" w:rsidRPr="0049658A" w:rsidRDefault="0049658A">
      <w:pPr>
        <w:pStyle w:val="1"/>
        <w:rPr>
          <w:lang w:val="ru-RU"/>
        </w:rPr>
      </w:pPr>
      <w:r>
        <w:rPr>
          <w:lang w:val="ru-RU"/>
        </w:rPr>
        <w:t>2</w:t>
      </w:r>
      <w:r w:rsidR="00000000" w:rsidRPr="0049658A">
        <w:rPr>
          <w:lang w:val="ru-RU"/>
        </w:rPr>
        <w:t xml:space="preserve"> Практический пример из справочника</w:t>
      </w:r>
    </w:p>
    <w:p w14:paraId="3BC13FF9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 xml:space="preserve">Задание: запрашивать у пользователя числа до ввода пустой строки, затем вычислить среднее значение. Для вычисления используется отдельный класс и метод </w:t>
      </w:r>
      <w:r>
        <w:t>get</w:t>
      </w:r>
      <w:r w:rsidRPr="0049658A">
        <w:rPr>
          <w:lang w:val="ru-RU"/>
        </w:rPr>
        <w:t>_</w:t>
      </w:r>
      <w:proofErr w:type="gramStart"/>
      <w:r>
        <w:t>average</w:t>
      </w:r>
      <w:r w:rsidRPr="0049658A">
        <w:rPr>
          <w:lang w:val="ru-RU"/>
        </w:rPr>
        <w:t>(</w:t>
      </w:r>
      <w:proofErr w:type="gramEnd"/>
      <w:r w:rsidRPr="0049658A">
        <w:rPr>
          <w:lang w:val="ru-RU"/>
        </w:rPr>
        <w:t>), принимающий произвольное количество чисел через *</w:t>
      </w:r>
      <w:proofErr w:type="spellStart"/>
      <w:r>
        <w:t>args</w:t>
      </w:r>
      <w:proofErr w:type="spellEnd"/>
      <w:r w:rsidRPr="0049658A">
        <w:rPr>
          <w:lang w:val="ru-RU"/>
        </w:rPr>
        <w:t>.</w:t>
      </w:r>
    </w:p>
    <w:p w14:paraId="7FC00FEA" w14:textId="05640EA8" w:rsidR="00F960A6" w:rsidRPr="004C3187" w:rsidRDefault="00000000">
      <w:pPr>
        <w:rPr>
          <w:lang w:val="ru-RU"/>
        </w:rPr>
      </w:pPr>
      <w:r>
        <w:rPr>
          <w:rFonts w:ascii="Consolas" w:hAnsi="Consolas"/>
          <w:sz w:val="18"/>
        </w:rPr>
        <w:t>class AverageCalculator:</w:t>
      </w:r>
      <w:r>
        <w:rPr>
          <w:rFonts w:ascii="Consolas" w:hAnsi="Consolas"/>
          <w:sz w:val="18"/>
        </w:rPr>
        <w:br/>
        <w:t xml:space="preserve">    def get_average(self, *args):</w:t>
      </w:r>
      <w:r>
        <w:rPr>
          <w:rFonts w:ascii="Consolas" w:hAnsi="Consolas"/>
          <w:sz w:val="18"/>
        </w:rPr>
        <w:br/>
        <w:t xml:space="preserve">        if not args:</w:t>
      </w:r>
      <w:r>
        <w:rPr>
          <w:rFonts w:ascii="Consolas" w:hAnsi="Consolas"/>
          <w:sz w:val="18"/>
        </w:rPr>
        <w:br/>
        <w:t xml:space="preserve">            raise ValueError("Нельзя вычислить среднее: список чисел пуст.")</w:t>
      </w:r>
      <w:r>
        <w:rPr>
          <w:rFonts w:ascii="Consolas" w:hAnsi="Consolas"/>
          <w:sz w:val="18"/>
        </w:rPr>
        <w:br/>
        <w:t xml:space="preserve">        return sum(args) / len(args)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main():</w:t>
      </w:r>
      <w:r>
        <w:rPr>
          <w:rFonts w:ascii="Consolas" w:hAnsi="Consolas"/>
          <w:sz w:val="18"/>
        </w:rPr>
        <w:br/>
        <w:t xml:space="preserve">    numbers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while True:</w:t>
      </w:r>
      <w:r>
        <w:rPr>
          <w:rFonts w:ascii="Consolas" w:hAnsi="Consolas"/>
          <w:sz w:val="18"/>
        </w:rPr>
        <w:br/>
        <w:t xml:space="preserve">        value = input("Введите число (пустая строка — завершить): ").strip()</w:t>
      </w:r>
      <w:r>
        <w:rPr>
          <w:rFonts w:ascii="Consolas" w:hAnsi="Consolas"/>
          <w:sz w:val="18"/>
        </w:rPr>
        <w:br/>
        <w:t xml:space="preserve">        if value == "":</w:t>
      </w:r>
      <w:r>
        <w:rPr>
          <w:rFonts w:ascii="Consolas" w:hAnsi="Consolas"/>
          <w:sz w:val="18"/>
        </w:rPr>
        <w:br/>
        <w:t xml:space="preserve">            break</w:t>
      </w:r>
      <w:r>
        <w:rPr>
          <w:rFonts w:ascii="Consolas" w:hAnsi="Consolas"/>
          <w:sz w:val="18"/>
        </w:rPr>
        <w:br/>
        <w:t xml:space="preserve">        try:</w:t>
      </w:r>
      <w:r>
        <w:rPr>
          <w:rFonts w:ascii="Consolas" w:hAnsi="Consolas"/>
          <w:sz w:val="18"/>
        </w:rPr>
        <w:br/>
        <w:t xml:space="preserve">            numbers.append(float(value.replace(",", ".")))</w:t>
      </w:r>
      <w:r>
        <w:rPr>
          <w:rFonts w:ascii="Consolas" w:hAnsi="Consolas"/>
          <w:sz w:val="18"/>
        </w:rPr>
        <w:br/>
        <w:t xml:space="preserve">        except ValueError:</w:t>
      </w:r>
      <w:r>
        <w:rPr>
          <w:rFonts w:ascii="Consolas" w:hAnsi="Consolas"/>
          <w:sz w:val="18"/>
        </w:rPr>
        <w:br/>
        <w:t xml:space="preserve">            print("Ошибка: введите корректное число.")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calculator = AverageCalculator()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print(f"Среднее значение: {calculator.get_average(*numbers):.2f}")</w:t>
      </w:r>
      <w:r>
        <w:rPr>
          <w:rFonts w:ascii="Consolas" w:hAnsi="Consolas"/>
          <w:sz w:val="18"/>
        </w:rPr>
        <w:br/>
        <w:t xml:space="preserve">    except ValueError as error:</w:t>
      </w:r>
      <w:r>
        <w:rPr>
          <w:rFonts w:ascii="Consolas" w:hAnsi="Consolas"/>
          <w:sz w:val="18"/>
        </w:rPr>
        <w:br/>
        <w:t xml:space="preserve">        print(error)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main()</w:t>
      </w:r>
    </w:p>
    <w:p w14:paraId="68C493CB" w14:textId="3FB0D3CA" w:rsidR="00F960A6" w:rsidRPr="0049658A" w:rsidRDefault="00031089">
      <w:pPr>
        <w:pStyle w:val="1"/>
        <w:rPr>
          <w:lang w:val="ru-RU"/>
        </w:rPr>
      </w:pPr>
      <w:r>
        <w:rPr>
          <w:lang w:val="ru-RU"/>
        </w:rPr>
        <w:t>3</w:t>
      </w:r>
      <w:r w:rsidR="00000000" w:rsidRPr="0049658A">
        <w:rPr>
          <w:lang w:val="ru-RU"/>
        </w:rPr>
        <w:t xml:space="preserve"> Практическое занятие № 2 — </w:t>
      </w:r>
      <w:r>
        <w:rPr>
          <w:lang w:val="ru-RU"/>
        </w:rPr>
        <w:t>В</w:t>
      </w:r>
      <w:r w:rsidR="00000000" w:rsidRPr="0049658A">
        <w:rPr>
          <w:lang w:val="ru-RU"/>
        </w:rPr>
        <w:t>ариант 8</w:t>
      </w:r>
    </w:p>
    <w:p w14:paraId="5866B50D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 xml:space="preserve">Задание: рассчитать итоговую сумму вклада с учётом сложных процентов и чистую прибыль. </w:t>
      </w:r>
      <w:r>
        <w:t>first</w:t>
      </w:r>
      <w:r w:rsidRPr="0049658A">
        <w:rPr>
          <w:lang w:val="ru-RU"/>
        </w:rPr>
        <w:t xml:space="preserve"> — начальная сумма вклада; </w:t>
      </w:r>
      <w:r>
        <w:t>second</w:t>
      </w:r>
      <w:r w:rsidRPr="0049658A">
        <w:rPr>
          <w:lang w:val="ru-RU"/>
        </w:rPr>
        <w:t xml:space="preserve"> — годовая процентная ставка; дополнительное поле </w:t>
      </w:r>
      <w:r>
        <w:t>years</w:t>
      </w:r>
      <w:r w:rsidRPr="0049658A">
        <w:rPr>
          <w:lang w:val="ru-RU"/>
        </w:rPr>
        <w:t xml:space="preserve"> — срок вклада в годах. В программе используется ежегодная капитализация процентов.</w:t>
      </w:r>
    </w:p>
    <w:p w14:paraId="773C998C" w14:textId="58B7643E" w:rsidR="00F960A6" w:rsidRPr="0049658A" w:rsidRDefault="00000000">
      <w:pPr>
        <w:pStyle w:val="21"/>
        <w:rPr>
          <w:lang w:val="ru-RU"/>
        </w:rPr>
      </w:pPr>
      <w:r w:rsidRPr="0049658A">
        <w:rPr>
          <w:lang w:val="ru-RU"/>
        </w:rPr>
        <w:t>Формулы</w:t>
      </w:r>
    </w:p>
    <w:p w14:paraId="6ADB8A4A" w14:textId="77777777" w:rsidR="00F960A6" w:rsidRPr="0049658A" w:rsidRDefault="00000000">
      <w:pPr>
        <w:rPr>
          <w:lang w:val="ru-RU"/>
        </w:rPr>
      </w:pPr>
      <w:r w:rsidRPr="0049658A">
        <w:rPr>
          <w:lang w:val="ru-RU"/>
        </w:rPr>
        <w:t xml:space="preserve">Итоговая сумма: </w:t>
      </w:r>
      <w:r>
        <w:t>S</w:t>
      </w:r>
      <w:r w:rsidRPr="0049658A">
        <w:rPr>
          <w:lang w:val="ru-RU"/>
        </w:rPr>
        <w:t xml:space="preserve"> = </w:t>
      </w:r>
      <w:r>
        <w:t>P</w:t>
      </w:r>
      <w:r w:rsidRPr="0049658A">
        <w:rPr>
          <w:lang w:val="ru-RU"/>
        </w:rPr>
        <w:t xml:space="preserve"> × (1 + </w:t>
      </w:r>
      <w:r>
        <w:t>r</w:t>
      </w:r>
      <w:r w:rsidRPr="0049658A">
        <w:rPr>
          <w:lang w:val="ru-RU"/>
        </w:rPr>
        <w:t xml:space="preserve"> / </w:t>
      </w:r>
      <w:proofErr w:type="gramStart"/>
      <w:r w:rsidRPr="0049658A">
        <w:rPr>
          <w:lang w:val="ru-RU"/>
        </w:rPr>
        <w:t>100)ⁿ</w:t>
      </w:r>
      <w:proofErr w:type="gramEnd"/>
    </w:p>
    <w:p w14:paraId="03553199" w14:textId="77777777" w:rsidR="00F960A6" w:rsidRPr="0049658A" w:rsidRDefault="00000000">
      <w:pPr>
        <w:rPr>
          <w:lang w:val="ru-RU"/>
        </w:rPr>
      </w:pPr>
      <w:r w:rsidRPr="0049658A">
        <w:rPr>
          <w:lang w:val="ru-RU"/>
        </w:rPr>
        <w:t xml:space="preserve">Прибыль: </w:t>
      </w:r>
      <w:r>
        <w:t>I</w:t>
      </w:r>
      <w:r w:rsidRPr="0049658A">
        <w:rPr>
          <w:lang w:val="ru-RU"/>
        </w:rPr>
        <w:t xml:space="preserve"> = </w:t>
      </w:r>
      <w:r>
        <w:t>S</w:t>
      </w:r>
      <w:r w:rsidRPr="0049658A">
        <w:rPr>
          <w:lang w:val="ru-RU"/>
        </w:rPr>
        <w:t xml:space="preserve"> − </w:t>
      </w:r>
      <w:r>
        <w:t>P</w:t>
      </w:r>
    </w:p>
    <w:p w14:paraId="765C5FAB" w14:textId="77777777" w:rsidR="00F960A6" w:rsidRPr="0049658A" w:rsidRDefault="00000000">
      <w:pPr>
        <w:rPr>
          <w:lang w:val="ru-RU"/>
        </w:rPr>
      </w:pPr>
      <w:r w:rsidRPr="0049658A">
        <w:rPr>
          <w:lang w:val="ru-RU"/>
        </w:rPr>
        <w:t xml:space="preserve">где </w:t>
      </w:r>
      <w:r>
        <w:t>P</w:t>
      </w:r>
      <w:r w:rsidRPr="0049658A">
        <w:rPr>
          <w:lang w:val="ru-RU"/>
        </w:rPr>
        <w:t xml:space="preserve"> — начальная сумма, </w:t>
      </w:r>
      <w:r>
        <w:t>r</w:t>
      </w:r>
      <w:r w:rsidRPr="0049658A">
        <w:rPr>
          <w:lang w:val="ru-RU"/>
        </w:rPr>
        <w:t xml:space="preserve"> — годовая ставка в процентах, </w:t>
      </w:r>
      <w:r>
        <w:t>n</w:t>
      </w:r>
      <w:r w:rsidRPr="0049658A">
        <w:rPr>
          <w:lang w:val="ru-RU"/>
        </w:rPr>
        <w:t xml:space="preserve"> — срок вклада в годах, </w:t>
      </w:r>
      <w:r>
        <w:t>S</w:t>
      </w:r>
      <w:r w:rsidRPr="0049658A">
        <w:rPr>
          <w:lang w:val="ru-RU"/>
        </w:rPr>
        <w:t xml:space="preserve"> — итоговая сумма, </w:t>
      </w:r>
      <w:r>
        <w:t>I</w:t>
      </w:r>
      <w:r w:rsidRPr="0049658A">
        <w:rPr>
          <w:lang w:val="ru-RU"/>
        </w:rPr>
        <w:t xml:space="preserve"> — прибыль.</w:t>
      </w:r>
    </w:p>
    <w:p w14:paraId="50CF1FF4" w14:textId="7DB9B73C" w:rsidR="00F960A6" w:rsidRPr="0049658A" w:rsidRDefault="00000000">
      <w:pPr>
        <w:pStyle w:val="21"/>
        <w:rPr>
          <w:lang w:val="ru-RU"/>
        </w:rPr>
      </w:pPr>
      <w:r w:rsidRPr="0049658A">
        <w:rPr>
          <w:lang w:val="ru-RU"/>
        </w:rPr>
        <w:t>Листинг программы</w:t>
      </w:r>
    </w:p>
    <w:p w14:paraId="3509B5B9" w14:textId="77777777" w:rsidR="00F960A6" w:rsidRDefault="00000000">
      <w:r>
        <w:rPr>
          <w:rFonts w:ascii="Consolas" w:hAnsi="Consolas"/>
          <w:sz w:val="16"/>
        </w:rPr>
        <w:t>class</w:t>
      </w:r>
      <w:r w:rsidRPr="0049658A">
        <w:rPr>
          <w:rFonts w:ascii="Consolas" w:hAnsi="Consolas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sz w:val="16"/>
        </w:rPr>
        <w:t>DepositCalculator</w:t>
      </w:r>
      <w:proofErr w:type="spellEnd"/>
      <w:r w:rsidRPr="0049658A">
        <w:rPr>
          <w:rFonts w:ascii="Consolas" w:hAnsi="Consolas"/>
          <w:sz w:val="16"/>
          <w:lang w:val="ru-RU"/>
        </w:rPr>
        <w:t>:</w:t>
      </w:r>
      <w:r w:rsidRPr="0049658A">
        <w:rPr>
          <w:rFonts w:ascii="Consolas" w:hAnsi="Consolas"/>
          <w:sz w:val="16"/>
          <w:lang w:val="ru-RU"/>
        </w:rPr>
        <w:br/>
        <w:t xml:space="preserve">    """Расчёт итоговой суммы вклада с учётом сложных процентов."""</w:t>
      </w:r>
      <w:r w:rsidRPr="0049658A">
        <w:rPr>
          <w:rFonts w:ascii="Consolas" w:hAnsi="Consolas"/>
          <w:sz w:val="16"/>
          <w:lang w:val="ru-RU"/>
        </w:rPr>
        <w:br/>
      </w:r>
      <w:r w:rsidRPr="0049658A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__(self, first=1000.0, second=5.0, years=1):</w:t>
      </w:r>
      <w:r>
        <w:rPr>
          <w:rFonts w:ascii="Consolas" w:hAnsi="Consolas"/>
          <w:sz w:val="16"/>
        </w:rPr>
        <w:br/>
        <w:t xml:space="preserve">        self.first = first</w:t>
      </w:r>
      <w:r>
        <w:rPr>
          <w:rFonts w:ascii="Consolas" w:hAnsi="Consolas"/>
          <w:sz w:val="16"/>
        </w:rPr>
        <w:br/>
        <w:t xml:space="preserve">        self.second = second</w:t>
      </w:r>
      <w:r>
        <w:rPr>
          <w:rFonts w:ascii="Consolas" w:hAnsi="Consolas"/>
          <w:sz w:val="16"/>
        </w:rPr>
        <w:br/>
        <w:t xml:space="preserve">        self.years = years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@property</w:t>
      </w:r>
      <w:r>
        <w:rPr>
          <w:rFonts w:ascii="Consolas" w:hAnsi="Consolas"/>
          <w:sz w:val="16"/>
        </w:rPr>
        <w:br/>
        <w:t xml:space="preserve">    def first(self):</w:t>
      </w:r>
      <w:r>
        <w:rPr>
          <w:rFonts w:ascii="Consolas" w:hAnsi="Consolas"/>
          <w:sz w:val="16"/>
        </w:rPr>
        <w:br/>
        <w:t xml:space="preserve">        """Начальная сумма вклада."""</w:t>
      </w:r>
      <w:r>
        <w:rPr>
          <w:rFonts w:ascii="Consolas" w:hAnsi="Consolas"/>
          <w:sz w:val="16"/>
        </w:rPr>
        <w:br/>
        <w:t xml:space="preserve">        return self.__first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@first.setter</w:t>
      </w:r>
      <w:r>
        <w:rPr>
          <w:rFonts w:ascii="Consolas" w:hAnsi="Consolas"/>
          <w:sz w:val="16"/>
        </w:rPr>
        <w:br/>
        <w:t xml:space="preserve">    def first(self, value):</w:t>
      </w:r>
      <w:r>
        <w:rPr>
          <w:rFonts w:ascii="Consolas" w:hAnsi="Consolas"/>
          <w:sz w:val="16"/>
        </w:rPr>
        <w:br/>
        <w:t xml:space="preserve">        value = float(value)</w:t>
      </w:r>
      <w:r>
        <w:rPr>
          <w:rFonts w:ascii="Consolas" w:hAnsi="Consolas"/>
          <w:sz w:val="16"/>
        </w:rPr>
        <w:br/>
        <w:t xml:space="preserve">        if value &lt;= 0:</w:t>
      </w:r>
      <w:r>
        <w:rPr>
          <w:rFonts w:ascii="Consolas" w:hAnsi="Consolas"/>
          <w:sz w:val="16"/>
        </w:rPr>
        <w:br/>
        <w:t xml:space="preserve">            raise ValueError("Начальная сумма вклада должна быть </w:t>
      </w:r>
      <w:proofErr w:type="spellStart"/>
      <w:r>
        <w:rPr>
          <w:rFonts w:ascii="Consolas" w:hAnsi="Consolas"/>
          <w:sz w:val="16"/>
        </w:rPr>
        <w:t>положительной</w:t>
      </w:r>
      <w:proofErr w:type="spellEnd"/>
      <w:r>
        <w:rPr>
          <w:rFonts w:ascii="Consolas" w:hAnsi="Consolas"/>
          <w:sz w:val="16"/>
        </w:rPr>
        <w:t>.")</w:t>
      </w:r>
      <w:r>
        <w:rPr>
          <w:rFonts w:ascii="Consolas" w:hAnsi="Consolas"/>
          <w:sz w:val="16"/>
        </w:rPr>
        <w:br/>
        <w:t xml:space="preserve">        self</w:t>
      </w:r>
      <w:r w:rsidRPr="0049658A">
        <w:rPr>
          <w:rFonts w:ascii="Consolas" w:hAnsi="Consolas"/>
          <w:sz w:val="16"/>
          <w:lang w:val="ru-RU"/>
        </w:rPr>
        <w:t>.__</w:t>
      </w:r>
      <w:r>
        <w:rPr>
          <w:rFonts w:ascii="Consolas" w:hAnsi="Consolas"/>
          <w:sz w:val="16"/>
        </w:rPr>
        <w:t>first</w:t>
      </w:r>
      <w:r w:rsidRPr="0049658A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value</w:t>
      </w:r>
      <w:r w:rsidRPr="0049658A">
        <w:rPr>
          <w:rFonts w:ascii="Consolas" w:hAnsi="Consolas"/>
          <w:sz w:val="16"/>
          <w:lang w:val="ru-RU"/>
        </w:rPr>
        <w:br/>
      </w:r>
      <w:r w:rsidRPr="0049658A">
        <w:rPr>
          <w:rFonts w:ascii="Consolas" w:hAnsi="Consolas"/>
          <w:sz w:val="16"/>
          <w:lang w:val="ru-RU"/>
        </w:rPr>
        <w:br/>
      </w:r>
      <w:r w:rsidRPr="0049658A">
        <w:rPr>
          <w:rFonts w:ascii="Consolas" w:hAnsi="Consolas"/>
          <w:sz w:val="16"/>
          <w:lang w:val="ru-RU"/>
        </w:rPr>
        <w:lastRenderedPageBreak/>
        <w:t xml:space="preserve">    @</w:t>
      </w:r>
      <w:r>
        <w:rPr>
          <w:rFonts w:ascii="Consolas" w:hAnsi="Consolas"/>
          <w:sz w:val="16"/>
        </w:rPr>
        <w:t>property</w:t>
      </w:r>
      <w:r w:rsidRPr="0049658A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def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second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):</w:t>
      </w:r>
      <w:r w:rsidRPr="0049658A">
        <w:rPr>
          <w:rFonts w:ascii="Consolas" w:hAnsi="Consolas"/>
          <w:sz w:val="16"/>
          <w:lang w:val="ru-RU"/>
        </w:rPr>
        <w:br/>
        <w:t xml:space="preserve">        """Годовая процентная ставка в процентах."""</w:t>
      </w:r>
      <w:r w:rsidRPr="0049658A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 xml:space="preserve">return </w:t>
      </w:r>
      <w:proofErr w:type="spellStart"/>
      <w:r>
        <w:rPr>
          <w:rFonts w:ascii="Consolas" w:hAnsi="Consolas"/>
          <w:sz w:val="16"/>
        </w:rPr>
        <w:t>self.__second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@second.setter</w:t>
      </w:r>
      <w:r>
        <w:rPr>
          <w:rFonts w:ascii="Consolas" w:hAnsi="Consolas"/>
          <w:sz w:val="16"/>
        </w:rPr>
        <w:br/>
        <w:t xml:space="preserve">    def second(self, value):</w:t>
      </w:r>
      <w:r>
        <w:rPr>
          <w:rFonts w:ascii="Consolas" w:hAnsi="Consolas"/>
          <w:sz w:val="16"/>
        </w:rPr>
        <w:br/>
        <w:t xml:space="preserve">        value = float(value)</w:t>
      </w:r>
      <w:r>
        <w:rPr>
          <w:rFonts w:ascii="Consolas" w:hAnsi="Consolas"/>
          <w:sz w:val="16"/>
        </w:rPr>
        <w:br/>
        <w:t xml:space="preserve">        if value &lt;= 0:</w:t>
      </w:r>
      <w:r>
        <w:rPr>
          <w:rFonts w:ascii="Consolas" w:hAnsi="Consolas"/>
          <w:sz w:val="16"/>
        </w:rPr>
        <w:br/>
        <w:t xml:space="preserve">            raise ValueError("Процентная ставка должна быть положительной.")</w:t>
      </w:r>
      <w:r>
        <w:rPr>
          <w:rFonts w:ascii="Consolas" w:hAnsi="Consolas"/>
          <w:sz w:val="16"/>
        </w:rPr>
        <w:br/>
        <w:t xml:space="preserve">        self.__second = 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@property</w:t>
      </w:r>
      <w:r>
        <w:rPr>
          <w:rFonts w:ascii="Consolas" w:hAnsi="Consolas"/>
          <w:sz w:val="16"/>
        </w:rPr>
        <w:br/>
        <w:t xml:space="preserve">    def years(self):</w:t>
      </w:r>
      <w:r>
        <w:rPr>
          <w:rFonts w:ascii="Consolas" w:hAnsi="Consolas"/>
          <w:sz w:val="16"/>
        </w:rPr>
        <w:br/>
        <w:t xml:space="preserve">        """Срок вклада в годах."""</w:t>
      </w:r>
      <w:r>
        <w:rPr>
          <w:rFonts w:ascii="Consolas" w:hAnsi="Consolas"/>
          <w:sz w:val="16"/>
        </w:rPr>
        <w:br/>
        <w:t xml:space="preserve">        return self.__years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@years.setter</w:t>
      </w:r>
      <w:r>
        <w:rPr>
          <w:rFonts w:ascii="Consolas" w:hAnsi="Consolas"/>
          <w:sz w:val="16"/>
        </w:rPr>
        <w:br/>
        <w:t xml:space="preserve">    def years(self, value):</w:t>
      </w:r>
      <w:r>
        <w:rPr>
          <w:rFonts w:ascii="Consolas" w:hAnsi="Consolas"/>
          <w:sz w:val="16"/>
        </w:rPr>
        <w:br/>
        <w:t xml:space="preserve">        value = int(value)</w:t>
      </w:r>
      <w:r>
        <w:rPr>
          <w:rFonts w:ascii="Consolas" w:hAnsi="Consolas"/>
          <w:sz w:val="16"/>
        </w:rPr>
        <w:br/>
        <w:t xml:space="preserve">        if value &lt;= 0:</w:t>
      </w:r>
      <w:r>
        <w:rPr>
          <w:rFonts w:ascii="Consolas" w:hAnsi="Consolas"/>
          <w:sz w:val="16"/>
        </w:rPr>
        <w:br/>
        <w:t xml:space="preserve">            raise ValueError("Срок вклада должен быть положительным целым </w:t>
      </w:r>
      <w:proofErr w:type="spellStart"/>
      <w:r>
        <w:rPr>
          <w:rFonts w:ascii="Consolas" w:hAnsi="Consolas"/>
          <w:sz w:val="16"/>
        </w:rPr>
        <w:t>числом</w:t>
      </w:r>
      <w:proofErr w:type="spellEnd"/>
      <w:r>
        <w:rPr>
          <w:rFonts w:ascii="Consolas" w:hAnsi="Consolas"/>
          <w:sz w:val="16"/>
        </w:rPr>
        <w:t>.")</w:t>
      </w:r>
      <w:r>
        <w:rPr>
          <w:rFonts w:ascii="Consolas" w:hAnsi="Consolas"/>
          <w:sz w:val="16"/>
        </w:rPr>
        <w:br/>
        <w:t xml:space="preserve">        self</w:t>
      </w:r>
      <w:r w:rsidRPr="0049658A">
        <w:rPr>
          <w:rFonts w:ascii="Consolas" w:hAnsi="Consolas"/>
          <w:sz w:val="16"/>
          <w:lang w:val="ru-RU"/>
        </w:rPr>
        <w:t>.__</w:t>
      </w:r>
      <w:r>
        <w:rPr>
          <w:rFonts w:ascii="Consolas" w:hAnsi="Consolas"/>
          <w:sz w:val="16"/>
        </w:rPr>
        <w:t>years</w:t>
      </w:r>
      <w:r w:rsidRPr="0049658A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value</w:t>
      </w:r>
      <w:r w:rsidRPr="0049658A">
        <w:rPr>
          <w:rFonts w:ascii="Consolas" w:hAnsi="Consolas"/>
          <w:sz w:val="16"/>
          <w:lang w:val="ru-RU"/>
        </w:rPr>
        <w:br/>
      </w:r>
      <w:r w:rsidRPr="0049658A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def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read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):</w:t>
      </w:r>
      <w:r w:rsidRPr="0049658A">
        <w:rPr>
          <w:rFonts w:ascii="Consolas" w:hAnsi="Consolas"/>
          <w:sz w:val="16"/>
          <w:lang w:val="ru-RU"/>
        </w:rPr>
        <w:br/>
        <w:t xml:space="preserve">        """Ввод данных с клавиатуры с обработкой ошибок."""</w:t>
      </w:r>
      <w:r w:rsidRPr="0049658A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while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True</w:t>
      </w:r>
      <w:r w:rsidRPr="0049658A">
        <w:rPr>
          <w:rFonts w:ascii="Consolas" w:hAnsi="Consolas"/>
          <w:sz w:val="16"/>
          <w:lang w:val="ru-RU"/>
        </w:rPr>
        <w:t>:</w:t>
      </w:r>
      <w:r w:rsidRPr="0049658A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try</w:t>
      </w:r>
      <w:r w:rsidRPr="0049658A">
        <w:rPr>
          <w:rFonts w:ascii="Consolas" w:hAnsi="Consolas"/>
          <w:sz w:val="16"/>
          <w:lang w:val="ru-RU"/>
        </w:rPr>
        <w:t>:</w:t>
      </w:r>
      <w:r w:rsidRPr="0049658A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first</w:t>
      </w:r>
      <w:r w:rsidRPr="0049658A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float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input</w:t>
      </w:r>
      <w:r w:rsidRPr="0049658A">
        <w:rPr>
          <w:rFonts w:ascii="Consolas" w:hAnsi="Consolas"/>
          <w:sz w:val="16"/>
          <w:lang w:val="ru-RU"/>
        </w:rPr>
        <w:t>("Введите начальную сумму вклада: "))</w:t>
      </w:r>
      <w:r w:rsidRPr="0049658A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second</w:t>
      </w:r>
      <w:r w:rsidRPr="0049658A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float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input</w:t>
      </w:r>
      <w:r w:rsidRPr="0049658A">
        <w:rPr>
          <w:rFonts w:ascii="Consolas" w:hAnsi="Consolas"/>
          <w:sz w:val="16"/>
          <w:lang w:val="ru-RU"/>
        </w:rPr>
        <w:t>("Введите годовую процентную ставку (%): "))</w:t>
      </w:r>
      <w:r w:rsidRPr="0049658A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years</w:t>
      </w:r>
      <w:r w:rsidRPr="0049658A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int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input</w:t>
      </w:r>
      <w:r w:rsidRPr="0049658A">
        <w:rPr>
          <w:rFonts w:ascii="Consolas" w:hAnsi="Consolas"/>
          <w:sz w:val="16"/>
          <w:lang w:val="ru-RU"/>
        </w:rPr>
        <w:t>("Введите срок вклада в полных годах: "))</w:t>
      </w:r>
      <w:r w:rsidRPr="0049658A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break</w:t>
      </w:r>
      <w:r w:rsidRPr="0049658A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except</w:t>
      </w:r>
      <w:r w:rsidRPr="0049658A">
        <w:rPr>
          <w:rFonts w:ascii="Consolas" w:hAnsi="Consolas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sz w:val="16"/>
        </w:rPr>
        <w:t>ValueError</w:t>
      </w:r>
      <w:proofErr w:type="spellEnd"/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as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error</w:t>
      </w:r>
      <w:r w:rsidRPr="0049658A">
        <w:rPr>
          <w:rFonts w:ascii="Consolas" w:hAnsi="Consolas"/>
          <w:sz w:val="16"/>
          <w:lang w:val="ru-RU"/>
        </w:rPr>
        <w:t>:</w:t>
      </w:r>
      <w:r w:rsidRPr="0049658A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print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49658A">
        <w:rPr>
          <w:rFonts w:ascii="Consolas" w:hAnsi="Consolas"/>
          <w:sz w:val="16"/>
          <w:lang w:val="ru-RU"/>
        </w:rPr>
        <w:t>"Ошибка ввода: {</w:t>
      </w:r>
      <w:r>
        <w:rPr>
          <w:rFonts w:ascii="Consolas" w:hAnsi="Consolas"/>
          <w:sz w:val="16"/>
        </w:rPr>
        <w:t>error</w:t>
      </w:r>
      <w:r w:rsidRPr="0049658A">
        <w:rPr>
          <w:rFonts w:ascii="Consolas" w:hAnsi="Consolas"/>
          <w:sz w:val="16"/>
          <w:lang w:val="ru-RU"/>
        </w:rPr>
        <w:t>}")</w:t>
      </w:r>
      <w:r w:rsidRPr="0049658A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print</w:t>
      </w:r>
      <w:r w:rsidRPr="0049658A">
        <w:rPr>
          <w:rFonts w:ascii="Consolas" w:hAnsi="Consolas"/>
          <w:sz w:val="16"/>
          <w:lang w:val="ru-RU"/>
        </w:rPr>
        <w:t>("Повторите ввод всех значений.")</w:t>
      </w:r>
      <w:r w:rsidRPr="0049658A">
        <w:rPr>
          <w:rFonts w:ascii="Consolas" w:hAnsi="Consolas"/>
          <w:sz w:val="16"/>
          <w:lang w:val="ru-RU"/>
        </w:rPr>
        <w:br/>
      </w:r>
      <w:r w:rsidRPr="0049658A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def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display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):</w:t>
      </w:r>
      <w:r w:rsidRPr="0049658A">
        <w:rPr>
          <w:rFonts w:ascii="Consolas" w:hAnsi="Consolas"/>
          <w:sz w:val="16"/>
          <w:lang w:val="ru-RU"/>
        </w:rPr>
        <w:br/>
        <w:t xml:space="preserve">        """Вывод введённых данных."""</w:t>
      </w:r>
      <w:r w:rsidRPr="0049658A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print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49658A">
        <w:rPr>
          <w:rFonts w:ascii="Consolas" w:hAnsi="Consolas"/>
          <w:sz w:val="16"/>
          <w:lang w:val="ru-RU"/>
        </w:rPr>
        <w:t>"Начальная сумма вклада: {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first</w:t>
      </w:r>
      <w:r w:rsidRPr="0049658A">
        <w:rPr>
          <w:rFonts w:ascii="Consolas" w:hAnsi="Consolas"/>
          <w:sz w:val="16"/>
          <w:lang w:val="ru-RU"/>
        </w:rPr>
        <w:t>:.2</w:t>
      </w:r>
      <w:r>
        <w:rPr>
          <w:rFonts w:ascii="Consolas" w:hAnsi="Consolas"/>
          <w:sz w:val="16"/>
        </w:rPr>
        <w:t>f</w:t>
      </w:r>
      <w:r w:rsidRPr="0049658A">
        <w:rPr>
          <w:rFonts w:ascii="Consolas" w:hAnsi="Consolas"/>
          <w:sz w:val="16"/>
          <w:lang w:val="ru-RU"/>
        </w:rPr>
        <w:t>}")</w:t>
      </w:r>
      <w:r w:rsidRPr="0049658A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print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49658A">
        <w:rPr>
          <w:rFonts w:ascii="Consolas" w:hAnsi="Consolas"/>
          <w:sz w:val="16"/>
          <w:lang w:val="ru-RU"/>
        </w:rPr>
        <w:t>"Годовая процентная ставка: {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second</w:t>
      </w:r>
      <w:r w:rsidRPr="0049658A">
        <w:rPr>
          <w:rFonts w:ascii="Consolas" w:hAnsi="Consolas"/>
          <w:sz w:val="16"/>
          <w:lang w:val="ru-RU"/>
        </w:rPr>
        <w:t>:.2</w:t>
      </w:r>
      <w:r>
        <w:rPr>
          <w:rFonts w:ascii="Consolas" w:hAnsi="Consolas"/>
          <w:sz w:val="16"/>
        </w:rPr>
        <w:t>f</w:t>
      </w:r>
      <w:r w:rsidRPr="0049658A">
        <w:rPr>
          <w:rFonts w:ascii="Consolas" w:hAnsi="Consolas"/>
          <w:sz w:val="16"/>
          <w:lang w:val="ru-RU"/>
        </w:rPr>
        <w:t>}%")</w:t>
      </w:r>
      <w:r w:rsidRPr="0049658A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print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49658A">
        <w:rPr>
          <w:rFonts w:ascii="Consolas" w:hAnsi="Consolas"/>
          <w:sz w:val="16"/>
          <w:lang w:val="ru-RU"/>
        </w:rPr>
        <w:t>"Срок вклада: {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years</w:t>
      </w:r>
      <w:r w:rsidRPr="0049658A">
        <w:rPr>
          <w:rFonts w:ascii="Consolas" w:hAnsi="Consolas"/>
          <w:sz w:val="16"/>
          <w:lang w:val="ru-RU"/>
        </w:rPr>
        <w:t>} год(лет)")</w:t>
      </w:r>
      <w:r w:rsidRPr="0049658A">
        <w:rPr>
          <w:rFonts w:ascii="Consolas" w:hAnsi="Consolas"/>
          <w:sz w:val="16"/>
          <w:lang w:val="ru-RU"/>
        </w:rPr>
        <w:br/>
      </w:r>
      <w:r w:rsidRPr="0049658A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def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final</w:t>
      </w:r>
      <w:r w:rsidRPr="0049658A">
        <w:rPr>
          <w:rFonts w:ascii="Consolas" w:hAnsi="Consolas"/>
          <w:sz w:val="16"/>
          <w:lang w:val="ru-RU"/>
        </w:rPr>
        <w:t>_</w:t>
      </w:r>
      <w:r>
        <w:rPr>
          <w:rFonts w:ascii="Consolas" w:hAnsi="Consolas"/>
          <w:sz w:val="16"/>
        </w:rPr>
        <w:t>amount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):</w:t>
      </w:r>
      <w:r w:rsidRPr="0049658A">
        <w:rPr>
          <w:rFonts w:ascii="Consolas" w:hAnsi="Consolas"/>
          <w:sz w:val="16"/>
          <w:lang w:val="ru-RU"/>
        </w:rPr>
        <w:br/>
        <w:t xml:space="preserve">        """Итоговая сумма при ежегодной капитализации процентов."""</w:t>
      </w:r>
      <w:r w:rsidRPr="0049658A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return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first</w:t>
      </w:r>
      <w:r w:rsidRPr="0049658A">
        <w:rPr>
          <w:rFonts w:ascii="Consolas" w:hAnsi="Consolas"/>
          <w:sz w:val="16"/>
          <w:lang w:val="ru-RU"/>
        </w:rPr>
        <w:t xml:space="preserve"> * (1 + 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second</w:t>
      </w:r>
      <w:r w:rsidRPr="0049658A">
        <w:rPr>
          <w:rFonts w:ascii="Consolas" w:hAnsi="Consolas"/>
          <w:sz w:val="16"/>
          <w:lang w:val="ru-RU"/>
        </w:rPr>
        <w:t xml:space="preserve"> / 100) ** 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years</w:t>
      </w:r>
      <w:r w:rsidRPr="0049658A">
        <w:rPr>
          <w:rFonts w:ascii="Consolas" w:hAnsi="Consolas"/>
          <w:sz w:val="16"/>
          <w:lang w:val="ru-RU"/>
        </w:rPr>
        <w:br/>
      </w:r>
      <w:r w:rsidRPr="0049658A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def</w:t>
      </w:r>
      <w:r w:rsidRPr="0049658A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profit</w:t>
      </w:r>
      <w:r w:rsidRPr="0049658A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self</w:t>
      </w:r>
      <w:r w:rsidRPr="0049658A">
        <w:rPr>
          <w:rFonts w:ascii="Consolas" w:hAnsi="Consolas"/>
          <w:sz w:val="16"/>
          <w:lang w:val="ru-RU"/>
        </w:rPr>
        <w:t>):</w:t>
      </w:r>
      <w:r w:rsidRPr="0049658A">
        <w:rPr>
          <w:rFonts w:ascii="Consolas" w:hAnsi="Consolas"/>
          <w:sz w:val="16"/>
          <w:lang w:val="ru-RU"/>
        </w:rPr>
        <w:br/>
        <w:t xml:space="preserve">        """Чистая прибыль без учёта налогов и комиссий."""</w:t>
      </w:r>
      <w:r w:rsidRPr="0049658A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 xml:space="preserve">return </w:t>
      </w:r>
      <w:proofErr w:type="spellStart"/>
      <w:r>
        <w:rPr>
          <w:rFonts w:ascii="Consolas" w:hAnsi="Consolas"/>
          <w:sz w:val="16"/>
        </w:rPr>
        <w:t>self.final_amount</w:t>
      </w:r>
      <w:proofErr w:type="spellEnd"/>
      <w:r>
        <w:rPr>
          <w:rFonts w:ascii="Consolas" w:hAnsi="Consolas"/>
          <w:sz w:val="16"/>
        </w:rPr>
        <w:t xml:space="preserve">() - </w:t>
      </w:r>
      <w:proofErr w:type="spellStart"/>
      <w:r>
        <w:rPr>
          <w:rFonts w:ascii="Consolas" w:hAnsi="Consolas"/>
          <w:sz w:val="16"/>
        </w:rPr>
        <w:t>self.first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main():</w:t>
      </w:r>
      <w:r>
        <w:rPr>
          <w:rFonts w:ascii="Consolas" w:hAnsi="Consolas"/>
          <w:sz w:val="16"/>
        </w:rPr>
        <w:br/>
        <w:t xml:space="preserve">    calculator = </w:t>
      </w:r>
      <w:proofErr w:type="spellStart"/>
      <w:r>
        <w:rPr>
          <w:rFonts w:ascii="Consolas" w:hAnsi="Consolas"/>
          <w:sz w:val="16"/>
        </w:rPr>
        <w:t>DepositCalculator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calculator.read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calculator.display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try:</w:t>
      </w:r>
      <w:r>
        <w:rPr>
          <w:rFonts w:ascii="Consolas" w:hAnsi="Consolas"/>
          <w:sz w:val="16"/>
        </w:rPr>
        <w:br/>
        <w:t xml:space="preserve">        print(</w:t>
      </w:r>
      <w:proofErr w:type="spellStart"/>
      <w:r>
        <w:rPr>
          <w:rFonts w:ascii="Consolas" w:hAnsi="Consolas"/>
          <w:sz w:val="16"/>
        </w:rPr>
        <w:t>f"Итоговая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сумма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вклада</w:t>
      </w:r>
      <w:proofErr w:type="spellEnd"/>
      <w:r>
        <w:rPr>
          <w:rFonts w:ascii="Consolas" w:hAnsi="Consolas"/>
          <w:sz w:val="16"/>
        </w:rPr>
        <w:t>: {</w:t>
      </w:r>
      <w:proofErr w:type="spellStart"/>
      <w:r>
        <w:rPr>
          <w:rFonts w:ascii="Consolas" w:hAnsi="Consolas"/>
          <w:sz w:val="16"/>
        </w:rPr>
        <w:t>calculator.final_amount</w:t>
      </w:r>
      <w:proofErr w:type="spellEnd"/>
      <w:r>
        <w:rPr>
          <w:rFonts w:ascii="Consolas" w:hAnsi="Consolas"/>
          <w:sz w:val="16"/>
        </w:rPr>
        <w:t>():.2f}")</w:t>
      </w:r>
      <w:r>
        <w:rPr>
          <w:rFonts w:ascii="Consolas" w:hAnsi="Consolas"/>
          <w:sz w:val="16"/>
        </w:rPr>
        <w:br/>
        <w:t xml:space="preserve">        print(</w:t>
      </w:r>
      <w:proofErr w:type="spellStart"/>
      <w:r>
        <w:rPr>
          <w:rFonts w:ascii="Consolas" w:hAnsi="Consolas"/>
          <w:sz w:val="16"/>
        </w:rPr>
        <w:t>f"Прибыль</w:t>
      </w:r>
      <w:proofErr w:type="spellEnd"/>
      <w:r>
        <w:rPr>
          <w:rFonts w:ascii="Consolas" w:hAnsi="Consolas"/>
          <w:sz w:val="16"/>
        </w:rPr>
        <w:t>: {</w:t>
      </w:r>
      <w:proofErr w:type="spellStart"/>
      <w:r>
        <w:rPr>
          <w:rFonts w:ascii="Consolas" w:hAnsi="Consolas"/>
          <w:sz w:val="16"/>
        </w:rPr>
        <w:t>calculator.profit</w:t>
      </w:r>
      <w:proofErr w:type="spellEnd"/>
      <w:r>
        <w:rPr>
          <w:rFonts w:ascii="Consolas" w:hAnsi="Consolas"/>
          <w:sz w:val="16"/>
        </w:rPr>
        <w:t>():.2f}")</w:t>
      </w:r>
      <w:r>
        <w:rPr>
          <w:rFonts w:ascii="Consolas" w:hAnsi="Consolas"/>
          <w:sz w:val="16"/>
        </w:rPr>
        <w:br/>
        <w:t xml:space="preserve">    except (</w:t>
      </w:r>
      <w:proofErr w:type="spellStart"/>
      <w:r>
        <w:rPr>
          <w:rFonts w:ascii="Consolas" w:hAnsi="Consolas"/>
          <w:sz w:val="16"/>
        </w:rPr>
        <w:t>ValueError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ZeroDivisionError</w:t>
      </w:r>
      <w:proofErr w:type="spellEnd"/>
      <w:r>
        <w:rPr>
          <w:rFonts w:ascii="Consolas" w:hAnsi="Consolas"/>
          <w:sz w:val="16"/>
        </w:rPr>
        <w:t>) as error:</w:t>
      </w:r>
      <w:r>
        <w:rPr>
          <w:rFonts w:ascii="Consolas" w:hAnsi="Consolas"/>
          <w:sz w:val="16"/>
        </w:rPr>
        <w:br/>
        <w:t xml:space="preserve">        print(</w:t>
      </w:r>
      <w:proofErr w:type="spellStart"/>
      <w:r>
        <w:rPr>
          <w:rFonts w:ascii="Consolas" w:hAnsi="Consolas"/>
          <w:sz w:val="16"/>
        </w:rPr>
        <w:t>f"Не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удалось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выполнить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расчёт</w:t>
      </w:r>
      <w:proofErr w:type="spellEnd"/>
      <w:r>
        <w:rPr>
          <w:rFonts w:ascii="Consolas" w:hAnsi="Consolas"/>
          <w:sz w:val="16"/>
        </w:rPr>
        <w:t>: {error}")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if __name__ == "__main__":</w:t>
      </w:r>
      <w:r>
        <w:rPr>
          <w:rFonts w:ascii="Consolas" w:hAnsi="Consolas"/>
          <w:sz w:val="16"/>
        </w:rPr>
        <w:br/>
        <w:t xml:space="preserve">    main()</w:t>
      </w:r>
      <w:r>
        <w:rPr>
          <w:rFonts w:ascii="Consolas" w:hAnsi="Consolas"/>
          <w:sz w:val="16"/>
        </w:rPr>
        <w:br/>
      </w:r>
    </w:p>
    <w:p w14:paraId="2003F7B5" w14:textId="0E8D8AA6" w:rsidR="00F960A6" w:rsidRPr="0049658A" w:rsidRDefault="00000000">
      <w:pPr>
        <w:pStyle w:val="21"/>
        <w:rPr>
          <w:lang w:val="ru-RU"/>
        </w:rPr>
      </w:pPr>
      <w:r w:rsidRPr="0049658A">
        <w:rPr>
          <w:lang w:val="ru-RU"/>
        </w:rPr>
        <w:t>Проверка и валидация данных</w:t>
      </w:r>
    </w:p>
    <w:p w14:paraId="5342A395" w14:textId="77777777" w:rsidR="00F960A6" w:rsidRPr="0049658A" w:rsidRDefault="00000000">
      <w:pPr>
        <w:pStyle w:val="a0"/>
        <w:rPr>
          <w:lang w:val="ru-RU"/>
        </w:rPr>
      </w:pPr>
      <w:r w:rsidRPr="0049658A">
        <w:rPr>
          <w:lang w:val="ru-RU"/>
        </w:rPr>
        <w:t>Для хранения значений используются приватные атрибуты __</w:t>
      </w:r>
      <w:r>
        <w:t>first</w:t>
      </w:r>
      <w:r w:rsidRPr="0049658A">
        <w:rPr>
          <w:lang w:val="ru-RU"/>
        </w:rPr>
        <w:t>, __</w:t>
      </w:r>
      <w:r>
        <w:t>second</w:t>
      </w:r>
      <w:r w:rsidRPr="0049658A">
        <w:rPr>
          <w:lang w:val="ru-RU"/>
        </w:rPr>
        <w:t xml:space="preserve"> и __</w:t>
      </w:r>
      <w:r>
        <w:t>years</w:t>
      </w:r>
      <w:r w:rsidRPr="0049658A">
        <w:rPr>
          <w:lang w:val="ru-RU"/>
        </w:rPr>
        <w:t>.</w:t>
      </w:r>
    </w:p>
    <w:p w14:paraId="3E8A7A3F" w14:textId="77777777" w:rsidR="00F960A6" w:rsidRPr="0049658A" w:rsidRDefault="00000000">
      <w:pPr>
        <w:pStyle w:val="a0"/>
        <w:rPr>
          <w:lang w:val="ru-RU"/>
        </w:rPr>
      </w:pPr>
      <w:r w:rsidRPr="0049658A">
        <w:rPr>
          <w:lang w:val="ru-RU"/>
        </w:rPr>
        <w:t>Доступ к полям выполняется через свойства @</w:t>
      </w:r>
      <w:r>
        <w:t>property</w:t>
      </w:r>
      <w:r w:rsidRPr="0049658A">
        <w:rPr>
          <w:lang w:val="ru-RU"/>
        </w:rPr>
        <w:t xml:space="preserve"> и сеттеры.</w:t>
      </w:r>
    </w:p>
    <w:p w14:paraId="6180AB09" w14:textId="77777777" w:rsidR="00F960A6" w:rsidRPr="0049658A" w:rsidRDefault="00000000">
      <w:pPr>
        <w:pStyle w:val="a0"/>
        <w:rPr>
          <w:lang w:val="ru-RU"/>
        </w:rPr>
      </w:pPr>
      <w:r w:rsidRPr="0049658A">
        <w:rPr>
          <w:lang w:val="ru-RU"/>
        </w:rPr>
        <w:t>Начальная сумма, процентная ставка и срок вклада должны быть положительными.</w:t>
      </w:r>
    </w:p>
    <w:p w14:paraId="202E648B" w14:textId="77777777" w:rsidR="00F960A6" w:rsidRPr="0049658A" w:rsidRDefault="00000000">
      <w:pPr>
        <w:pStyle w:val="a0"/>
        <w:rPr>
          <w:lang w:val="ru-RU"/>
        </w:rPr>
      </w:pPr>
      <w:r w:rsidRPr="0049658A">
        <w:rPr>
          <w:lang w:val="ru-RU"/>
        </w:rPr>
        <w:t xml:space="preserve">При некорректном вводе перехватывается </w:t>
      </w:r>
      <w:proofErr w:type="spellStart"/>
      <w:r>
        <w:t>ValueError</w:t>
      </w:r>
      <w:proofErr w:type="spellEnd"/>
      <w:r w:rsidRPr="0049658A">
        <w:rPr>
          <w:lang w:val="ru-RU"/>
        </w:rPr>
        <w:t>, после чего программа просит повторить ввод.</w:t>
      </w:r>
    </w:p>
    <w:p w14:paraId="2ED3EE08" w14:textId="77777777" w:rsidR="00F960A6" w:rsidRPr="0049658A" w:rsidRDefault="00000000">
      <w:pPr>
        <w:pStyle w:val="a0"/>
        <w:rPr>
          <w:lang w:val="ru-RU"/>
        </w:rPr>
      </w:pPr>
      <w:r w:rsidRPr="0049658A">
        <w:rPr>
          <w:lang w:val="ru-RU"/>
        </w:rPr>
        <w:t xml:space="preserve">Расчёт выполняется методами </w:t>
      </w:r>
      <w:r>
        <w:t>final</w:t>
      </w:r>
      <w:r w:rsidRPr="0049658A">
        <w:rPr>
          <w:lang w:val="ru-RU"/>
        </w:rPr>
        <w:t>_</w:t>
      </w:r>
      <w:proofErr w:type="gramStart"/>
      <w:r>
        <w:t>amount</w:t>
      </w:r>
      <w:r w:rsidRPr="0049658A">
        <w:rPr>
          <w:lang w:val="ru-RU"/>
        </w:rPr>
        <w:t>(</w:t>
      </w:r>
      <w:proofErr w:type="gramEnd"/>
      <w:r w:rsidRPr="0049658A">
        <w:rPr>
          <w:lang w:val="ru-RU"/>
        </w:rPr>
        <w:t xml:space="preserve">) и </w:t>
      </w:r>
      <w:r>
        <w:t>profit</w:t>
      </w:r>
      <w:r w:rsidRPr="0049658A">
        <w:rPr>
          <w:lang w:val="ru-RU"/>
        </w:rPr>
        <w:t>().</w:t>
      </w:r>
    </w:p>
    <w:p w14:paraId="135F71F7" w14:textId="77777777" w:rsidR="00F960A6" w:rsidRPr="0049658A" w:rsidRDefault="00000000">
      <w:pPr>
        <w:pStyle w:val="1"/>
        <w:rPr>
          <w:lang w:val="ru-RU"/>
        </w:rPr>
      </w:pPr>
      <w:r w:rsidRPr="0049658A">
        <w:rPr>
          <w:lang w:val="ru-RU"/>
        </w:rPr>
        <w:t>5. Вывод</w:t>
      </w:r>
    </w:p>
    <w:p w14:paraId="4FA3C807" w14:textId="77777777" w:rsidR="00F960A6" w:rsidRPr="0049658A" w:rsidRDefault="00000000" w:rsidP="004C3187">
      <w:pPr>
        <w:ind w:firstLine="720"/>
        <w:rPr>
          <w:lang w:val="ru-RU"/>
        </w:rPr>
      </w:pPr>
      <w:r w:rsidRPr="0049658A">
        <w:rPr>
          <w:lang w:val="ru-RU"/>
        </w:rPr>
        <w:t>В ходе работы рассмотрены основные понятия ООП, классы, объекты, методы, инкапсуляция и обработка исключений. Реализован консольный класс для расчёта вклада со сложными процентами. Проверка значений в сеттерах помогает предотвратить использование недопустимых входных данных.</w:t>
      </w:r>
    </w:p>
    <w:p w14:paraId="29D6D3EA" w14:textId="670CB9E6" w:rsidR="00F960A6" w:rsidRPr="0049658A" w:rsidRDefault="00F960A6">
      <w:pPr>
        <w:rPr>
          <w:lang w:val="ru-RU"/>
        </w:rPr>
      </w:pPr>
    </w:p>
    <w:sectPr w:rsidR="00F960A6" w:rsidRPr="0049658A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886898">
    <w:abstractNumId w:val="8"/>
  </w:num>
  <w:num w:numId="2" w16cid:durableId="1495341014">
    <w:abstractNumId w:val="6"/>
  </w:num>
  <w:num w:numId="3" w16cid:durableId="1473594619">
    <w:abstractNumId w:val="5"/>
  </w:num>
  <w:num w:numId="4" w16cid:durableId="1415053606">
    <w:abstractNumId w:val="4"/>
  </w:num>
  <w:num w:numId="5" w16cid:durableId="1580022602">
    <w:abstractNumId w:val="7"/>
  </w:num>
  <w:num w:numId="6" w16cid:durableId="1999535967">
    <w:abstractNumId w:val="3"/>
  </w:num>
  <w:num w:numId="7" w16cid:durableId="1046105551">
    <w:abstractNumId w:val="2"/>
  </w:num>
  <w:num w:numId="8" w16cid:durableId="1488285268">
    <w:abstractNumId w:val="1"/>
  </w:num>
  <w:num w:numId="9" w16cid:durableId="97537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89"/>
    <w:rsid w:val="00034616"/>
    <w:rsid w:val="0006063C"/>
    <w:rsid w:val="0015074B"/>
    <w:rsid w:val="0029639D"/>
    <w:rsid w:val="00326F90"/>
    <w:rsid w:val="00417DF8"/>
    <w:rsid w:val="0049658A"/>
    <w:rsid w:val="004C3187"/>
    <w:rsid w:val="005808DC"/>
    <w:rsid w:val="00862995"/>
    <w:rsid w:val="00AA1D8D"/>
    <w:rsid w:val="00B47730"/>
    <w:rsid w:val="00CB0664"/>
    <w:rsid w:val="00E85940"/>
    <w:rsid w:val="00F96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CB1357"/>
  <w14:defaultImageDpi w14:val="300"/>
  <w15:docId w15:val="{C9B12FD8-6D6B-4701-B391-C002628E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KuliO kuli</cp:lastModifiedBy>
  <cp:revision>2</cp:revision>
  <dcterms:created xsi:type="dcterms:W3CDTF">2026-10-28T09:25:00Z</dcterms:created>
  <dcterms:modified xsi:type="dcterms:W3CDTF">2026-10-28T09:25:00Z</dcterms:modified>
  <cp:category/>
</cp:coreProperties>
</file>